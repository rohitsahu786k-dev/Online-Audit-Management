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6719" w14:textId="77777777" w:rsidR="001825CC" w:rsidRDefault="00000000">
      <w:pPr>
        <w:pStyle w:val="Heading1"/>
        <w:jc w:val="center"/>
      </w:pPr>
      <w:r>
        <w:t>Automatic Audit Email Templates</w:t>
      </w:r>
    </w:p>
    <w:p w14:paraId="257F8106" w14:textId="77777777" w:rsidR="008939A9" w:rsidRPr="008939A9" w:rsidRDefault="008939A9" w:rsidP="008939A9"/>
    <w:p w14:paraId="5188E3B3" w14:textId="77777777" w:rsidR="001825CC" w:rsidRDefault="00000000">
      <w:r>
        <w:t>These templates are designed for automated audit workflow notifications within the Process Violation / Audit Management System. Variables shown in double curly brackets {{ }} can be dynamically populated from the application/database.</w:t>
      </w:r>
    </w:p>
    <w:p w14:paraId="48C0BEB3" w14:textId="77777777" w:rsidR="008939A9" w:rsidRDefault="008939A9"/>
    <w:p w14:paraId="0B943E05" w14:textId="01CAF377" w:rsidR="001825CC" w:rsidRDefault="00000000" w:rsidP="008939A9">
      <w:pPr>
        <w:pStyle w:val="Heading2"/>
        <w:numPr>
          <w:ilvl w:val="0"/>
          <w:numId w:val="10"/>
        </w:numPr>
      </w:pPr>
      <w:r>
        <w:t>Audit Report Submission Email</w:t>
      </w:r>
    </w:p>
    <w:p w14:paraId="0A1C7BED" w14:textId="77777777" w:rsidR="008939A9" w:rsidRPr="008939A9" w:rsidRDefault="008939A9" w:rsidP="008939A9"/>
    <w:p w14:paraId="511C002F" w14:textId="77777777" w:rsidR="001825CC" w:rsidRDefault="00000000">
      <w:r>
        <w:rPr>
          <w:b/>
        </w:rPr>
        <w:t xml:space="preserve">Subject: </w:t>
      </w:r>
      <w:r>
        <w:t>Audit Report Submitted | Audit ID: {{Audit_ID}} | {{Department_Name}}</w:t>
      </w:r>
    </w:p>
    <w:p w14:paraId="3A3FF805" w14:textId="77777777" w:rsidR="001825CC" w:rsidRDefault="00000000">
      <w:r>
        <w:rPr>
          <w:b/>
        </w:rPr>
        <w:t xml:space="preserve">To: </w:t>
      </w:r>
      <w:r>
        <w:t>{{Department_SPOC_Email}}</w:t>
      </w:r>
    </w:p>
    <w:p w14:paraId="431AB5B4" w14:textId="77777777" w:rsidR="001825CC" w:rsidRDefault="00000000">
      <w:r>
        <w:rPr>
          <w:b/>
        </w:rPr>
        <w:t xml:space="preserve">CC: </w:t>
      </w:r>
      <w:r>
        <w:t>{{Department_Manager_Email}}, {{BUH_Email}}, {{Audit_Manager_Email}}</w:t>
      </w:r>
    </w:p>
    <w:p w14:paraId="019CA832" w14:textId="77777777" w:rsidR="00575A6D" w:rsidRDefault="00575A6D"/>
    <w:p w14:paraId="522567E0" w14:textId="173C5BDB" w:rsidR="001825CC" w:rsidRDefault="00000000">
      <w:r>
        <w:t>Dear {{Recipient_Name}},</w:t>
      </w:r>
    </w:p>
    <w:p w14:paraId="558A3EA6" w14:textId="77777777" w:rsidR="001825CC" w:rsidRDefault="00000000">
      <w:r>
        <w:t>Please note that the audit report for Audit ID {{Audit_ID}} related to {{Department_Name}} has been submitted successfully.</w:t>
      </w:r>
    </w:p>
    <w:p w14:paraId="0FBBC7D6" w14:textId="77777777" w:rsidR="001825CC" w:rsidRDefault="00000000">
      <w:r>
        <w:t>Audit Summary:</w:t>
      </w:r>
    </w:p>
    <w:p w14:paraId="31EE11DE" w14:textId="77777777" w:rsidR="001825CC" w:rsidRDefault="00000000">
      <w:r>
        <w:t>- Audit Date: {{Audit_Date}}</w:t>
      </w:r>
    </w:p>
    <w:p w14:paraId="1530432C" w14:textId="77777777" w:rsidR="001825CC" w:rsidRDefault="00000000">
      <w:r>
        <w:t>- Auditor Name: {{Auditor_Name}}</w:t>
      </w:r>
    </w:p>
    <w:p w14:paraId="778DBA6F" w14:textId="77777777" w:rsidR="001825CC" w:rsidRDefault="00000000">
      <w:r>
        <w:t>- Total NCs/Open Points: {{NC_Count}}</w:t>
      </w:r>
    </w:p>
    <w:p>
      <w:r>
        <w:t>- Clause Name: {{Clause_Name}}</w:t>
      </w:r>
    </w:p>
    <w:p>
      <w:r>
        <w:t>- Clause Description: {{Clause_Description}}</w:t>
      </w:r>
    </w:p>
    <w:p w14:paraId="71C7F5E6" w14:textId="3BF5744A" w:rsidR="00575A6D" w:rsidRDefault="00575A6D" w:rsidP="00575A6D">
      <w:r>
        <w:t xml:space="preserve">- </w:t>
      </w:r>
      <w:r>
        <w:t>Audit Score</w:t>
      </w:r>
      <w:r>
        <w:t>: {{</w:t>
      </w:r>
      <w:r>
        <w:t>Audit Score</w:t>
      </w:r>
      <w:r>
        <w:t>}}</w:t>
      </w:r>
    </w:p>
    <w:p w14:paraId="13363128" w14:textId="77777777" w:rsidR="001825CC" w:rsidRDefault="00000000">
      <w:r>
        <w:t>- Target Closure Date: {{Target_Closure_Date}}</w:t>
      </w:r>
    </w:p>
    <w:p w14:paraId="61899888" w14:textId="77777777" w:rsidR="001825CC" w:rsidRDefault="00000000">
      <w:r>
        <w:t>Kindly review the attached audit report and ensure timely closure of all observations.</w:t>
      </w:r>
    </w:p>
    <w:p w14:paraId="553321C2" w14:textId="6FE593D2" w:rsidR="00575A6D" w:rsidRDefault="00575A6D">
      <w:r>
        <w:t xml:space="preserve">Click here to visit the online portal for submitting your closures: </w:t>
      </w:r>
      <w:hyperlink r:id="rId6" w:history="1">
        <w:r w:rsidRPr="00A3238C">
          <w:rPr>
            <w:rStyle w:val="Hyperlink"/>
          </w:rPr>
          <w:t>https://audit.onepws.com/</w:t>
        </w:r>
      </w:hyperlink>
      <w:r>
        <w:t xml:space="preserve"> </w:t>
      </w:r>
    </w:p>
    <w:p w14:paraId="776A46B6" w14:textId="77777777" w:rsidR="001825CC" w:rsidRDefault="00000000">
      <w:r>
        <w:t>Regards,</w:t>
      </w:r>
    </w:p>
    <w:p w14:paraId="4327A5EF" w14:textId="77777777" w:rsidR="001825CC" w:rsidRDefault="00000000">
      <w:r>
        <w:t>{{System_Name}}</w:t>
      </w:r>
    </w:p>
    <w:p w14:paraId="6315985D" w14:textId="77777777" w:rsidR="001825CC" w:rsidRDefault="00000000">
      <w:r>
        <w:t>Internal Audit Department</w:t>
      </w:r>
    </w:p>
    <w:p w14:paraId="4E83201F" w14:textId="77777777" w:rsidR="001825CC" w:rsidRDefault="00000000">
      <w:r>
        <w:br w:type="page"/>
      </w:r>
    </w:p>
    <w:p w14:paraId="1774142A" w14:textId="3604D32B" w:rsidR="001825CC" w:rsidRDefault="00000000" w:rsidP="008939A9">
      <w:pPr>
        <w:pStyle w:val="Heading2"/>
        <w:numPr>
          <w:ilvl w:val="0"/>
          <w:numId w:val="10"/>
        </w:numPr>
      </w:pPr>
      <w:r>
        <w:lastRenderedPageBreak/>
        <w:t>Upcoming Target Closure Reminder Email</w:t>
      </w:r>
    </w:p>
    <w:p w14:paraId="081202DF" w14:textId="77777777" w:rsidR="008939A9" w:rsidRPr="008939A9" w:rsidRDefault="008939A9" w:rsidP="008939A9">
      <w:pPr>
        <w:pStyle w:val="ListParagraph"/>
      </w:pPr>
    </w:p>
    <w:p w14:paraId="5B364CFF" w14:textId="77777777" w:rsidR="001825CC" w:rsidRDefault="00000000">
      <w:r>
        <w:rPr>
          <w:b/>
        </w:rPr>
        <w:t xml:space="preserve">Subject: </w:t>
      </w:r>
      <w:r>
        <w:t>Reminder: Upcoming NC Closure Due Date | Audit ID: {{Audit_ID}}</w:t>
      </w:r>
    </w:p>
    <w:p w14:paraId="4D34C640" w14:textId="77777777" w:rsidR="001825CC" w:rsidRDefault="00000000">
      <w:r>
        <w:rPr>
          <w:b/>
        </w:rPr>
        <w:t xml:space="preserve">To: </w:t>
      </w:r>
      <w:r>
        <w:t>{{Department_SPOC_Email}}</w:t>
      </w:r>
    </w:p>
    <w:p w14:paraId="7CA66980" w14:textId="77777777" w:rsidR="001825CC" w:rsidRDefault="00000000">
      <w:r>
        <w:rPr>
          <w:b/>
        </w:rPr>
        <w:t xml:space="preserve">CC: </w:t>
      </w:r>
      <w:r>
        <w:t>{{Department_Manager_Email}}, {{BUH_Email}}, {{Audit_Manager_Email}}</w:t>
      </w:r>
    </w:p>
    <w:p w14:paraId="24E658C3" w14:textId="77777777" w:rsidR="000D6099" w:rsidRDefault="000D6099"/>
    <w:p w14:paraId="4E0DAFCF" w14:textId="49A39DB7" w:rsidR="001825CC" w:rsidRDefault="00000000">
      <w:r>
        <w:t>Dear {{Recipient_Name}},</w:t>
      </w:r>
    </w:p>
    <w:p w14:paraId="72658BA7" w14:textId="77777777" w:rsidR="001825CC" w:rsidRDefault="00000000">
      <w:r>
        <w:t>This is a reminder that the target closure date for pending NCs/open points under Audit ID {{Audit_ID}} is approaching in {{Days_Left}} days.</w:t>
      </w:r>
    </w:p>
    <w:p w14:paraId="1B300E47" w14:textId="77777777" w:rsidR="001825CC" w:rsidRDefault="00000000">
      <w:r>
        <w:t>Pending Summary:</w:t>
      </w:r>
    </w:p>
    <w:p w14:paraId="1DA08446" w14:textId="77777777" w:rsidR="001825CC" w:rsidRDefault="00000000">
      <w:r>
        <w:t>- Department: {{Department_Name}}</w:t>
      </w:r>
    </w:p>
    <w:p w14:paraId="31FF3A09" w14:textId="77777777" w:rsidR="001825CC" w:rsidRDefault="00000000">
      <w:r>
        <w:t>- Pending NC Count: {{Pending_NC_Count}}</w:t>
      </w:r>
    </w:p>
    <w:p>
      <w:r>
        <w:t>- Clause Name: {{Clause_Name}}</w:t>
      </w:r>
    </w:p>
    <w:p>
      <w:r>
        <w:t>- Clause Description: {{Clause_Description}}</w:t>
      </w:r>
    </w:p>
    <w:p w14:paraId="2762457C" w14:textId="77777777" w:rsidR="001825CC" w:rsidRDefault="00000000">
      <w:r>
        <w:t>- Target Closure Date: {{Target_Closure_Date}}</w:t>
      </w:r>
    </w:p>
    <w:p w14:paraId="12468D51" w14:textId="77777777" w:rsidR="001825CC" w:rsidRDefault="00000000">
      <w:r>
        <w:t>Kindly ensure closure actions are completed within the defined timeline.</w:t>
      </w:r>
    </w:p>
    <w:p w14:paraId="0FA0A338" w14:textId="20A26141" w:rsidR="000D6099" w:rsidRDefault="000D6099">
      <w:r>
        <w:t xml:space="preserve">Click here to visit the online portal for submitting your closures: </w:t>
      </w:r>
      <w:hyperlink r:id="rId7" w:history="1">
        <w:r w:rsidRPr="00A3238C">
          <w:rPr>
            <w:rStyle w:val="Hyperlink"/>
          </w:rPr>
          <w:t>https://audit.onepws.com/</w:t>
        </w:r>
      </w:hyperlink>
    </w:p>
    <w:p w14:paraId="4401410F" w14:textId="77777777" w:rsidR="001825CC" w:rsidRDefault="00000000">
      <w:r>
        <w:t>Regards,</w:t>
      </w:r>
    </w:p>
    <w:p w14:paraId="7F29AEDE" w14:textId="77777777" w:rsidR="001825CC" w:rsidRDefault="00000000">
      <w:r>
        <w:t>{{System_Name}}</w:t>
      </w:r>
    </w:p>
    <w:p w14:paraId="7D26735B" w14:textId="77777777" w:rsidR="001825CC" w:rsidRDefault="00000000">
      <w:r>
        <w:t>Internal Audit Department</w:t>
      </w:r>
    </w:p>
    <w:p w14:paraId="47245BE0" w14:textId="77777777" w:rsidR="001825CC" w:rsidRDefault="00000000">
      <w:r>
        <w:br w:type="page"/>
      </w:r>
    </w:p>
    <w:p w14:paraId="58E576EA" w14:textId="6A3503EC" w:rsidR="001825CC" w:rsidRDefault="00000000" w:rsidP="008939A9">
      <w:pPr>
        <w:pStyle w:val="Heading2"/>
        <w:numPr>
          <w:ilvl w:val="0"/>
          <w:numId w:val="10"/>
        </w:numPr>
      </w:pPr>
      <w:r>
        <w:lastRenderedPageBreak/>
        <w:t>Delayed Closure / Overdue Email</w:t>
      </w:r>
    </w:p>
    <w:p w14:paraId="336FFC76" w14:textId="77777777" w:rsidR="008939A9" w:rsidRPr="008939A9" w:rsidRDefault="008939A9" w:rsidP="008939A9">
      <w:pPr>
        <w:pStyle w:val="ListParagraph"/>
      </w:pPr>
    </w:p>
    <w:p w14:paraId="760FE757" w14:textId="77777777" w:rsidR="001825CC" w:rsidRDefault="00000000">
      <w:r>
        <w:rPr>
          <w:b/>
        </w:rPr>
        <w:t xml:space="preserve">Subject: </w:t>
      </w:r>
      <w:r>
        <w:t>Overdue NC Closure Alert | Audit ID: {{Audit_ID}} | Immediate Attention Required</w:t>
      </w:r>
    </w:p>
    <w:p w14:paraId="5B2AE9DE" w14:textId="77777777" w:rsidR="001825CC" w:rsidRDefault="00000000">
      <w:r>
        <w:rPr>
          <w:b/>
        </w:rPr>
        <w:t xml:space="preserve">To: </w:t>
      </w:r>
      <w:r>
        <w:t>{{Department_SPOC_Email}}</w:t>
      </w:r>
    </w:p>
    <w:p w14:paraId="185ACDD5" w14:textId="77777777" w:rsidR="001825CC" w:rsidRDefault="00000000">
      <w:r>
        <w:rPr>
          <w:b/>
        </w:rPr>
        <w:t xml:space="preserve">CC: </w:t>
      </w:r>
      <w:r>
        <w:t>{{Department_Manager_Email}}, {{BUH_Email}}, {{Audit_Manager_Email}}</w:t>
      </w:r>
    </w:p>
    <w:p w14:paraId="660E7C7A" w14:textId="77777777" w:rsidR="000D6099" w:rsidRDefault="000D6099"/>
    <w:p w14:paraId="34A367EE" w14:textId="33E7FE2B" w:rsidR="001825CC" w:rsidRDefault="00000000">
      <w:r>
        <w:t>Dear {{Recipient_Name}},</w:t>
      </w:r>
    </w:p>
    <w:p w14:paraId="7FEC2B8A" w14:textId="77777777" w:rsidR="001825CC" w:rsidRDefault="00000000">
      <w:r>
        <w:t>This is to inform you that the following NCs/open points under Audit ID {{Audit_ID}} have exceeded the defined target closure date.</w:t>
      </w:r>
    </w:p>
    <w:p w14:paraId="53F854C9" w14:textId="77777777" w:rsidR="001825CC" w:rsidRDefault="00000000">
      <w:r>
        <w:t>Overdue Summary:</w:t>
      </w:r>
    </w:p>
    <w:p w14:paraId="78D98C11" w14:textId="77777777" w:rsidR="001825CC" w:rsidRDefault="00000000">
      <w:r>
        <w:t>- Department: {{Department_Name}}</w:t>
      </w:r>
    </w:p>
    <w:p w14:paraId="4CDF5B57" w14:textId="77777777" w:rsidR="001825CC" w:rsidRDefault="00000000">
      <w:r>
        <w:t>- Overdue NC Count: {{Pending_NC_Count}}</w:t>
      </w:r>
    </w:p>
    <w:p>
      <w:r>
        <w:t>- Clause Name: {{Clause_Name}}</w:t>
      </w:r>
    </w:p>
    <w:p>
      <w:r>
        <w:t>- Clause Description: {{Clause_Description}}</w:t>
      </w:r>
    </w:p>
    <w:p w14:paraId="2FBFF97D" w14:textId="77777777" w:rsidR="001825CC" w:rsidRDefault="00000000">
      <w:r>
        <w:t>- Original Closure Date: {{Target_Closure_Date}}</w:t>
      </w:r>
    </w:p>
    <w:p w14:paraId="72D304ED" w14:textId="77777777" w:rsidR="001825CC" w:rsidRDefault="00000000">
      <w:r>
        <w:t>- Delay Duration: {{Delay_Days}} days</w:t>
      </w:r>
    </w:p>
    <w:p w14:paraId="29CD3ADD" w14:textId="2A9EF3C5" w:rsidR="000D6099" w:rsidRDefault="00000000">
      <w:r>
        <w:t>Kindly prioritize the pending actions and update the closure status at the earliest.</w:t>
      </w:r>
      <w:r w:rsidR="008A18BA">
        <w:t xml:space="preserve"> </w:t>
      </w:r>
      <w:r w:rsidR="000D6099">
        <w:t xml:space="preserve">Click here to visit the online portal for submitting your closures: </w:t>
      </w:r>
      <w:hyperlink r:id="rId8" w:history="1">
        <w:r w:rsidR="000D6099" w:rsidRPr="00A3238C">
          <w:rPr>
            <w:rStyle w:val="Hyperlink"/>
          </w:rPr>
          <w:t>https://audit.onepws.com/</w:t>
        </w:r>
      </w:hyperlink>
    </w:p>
    <w:p w14:paraId="476A1BA4" w14:textId="77777777" w:rsidR="001825CC" w:rsidRDefault="00000000">
      <w:r>
        <w:t>Regards,</w:t>
      </w:r>
    </w:p>
    <w:p w14:paraId="4CB3342D" w14:textId="77777777" w:rsidR="001825CC" w:rsidRDefault="00000000">
      <w:r>
        <w:t>{{System_Name}}</w:t>
      </w:r>
    </w:p>
    <w:p w14:paraId="11E574C6" w14:textId="77777777" w:rsidR="001825CC" w:rsidRDefault="00000000">
      <w:r>
        <w:t>Internal Audit Department</w:t>
      </w:r>
    </w:p>
    <w:p w14:paraId="2ABD7BEA" w14:textId="77777777" w:rsidR="001825CC" w:rsidRDefault="00000000">
      <w:r>
        <w:br w:type="page"/>
      </w:r>
    </w:p>
    <w:p w14:paraId="42478B63" w14:textId="1430F383" w:rsidR="001825CC" w:rsidRDefault="00000000" w:rsidP="008939A9">
      <w:pPr>
        <w:pStyle w:val="Heading2"/>
        <w:numPr>
          <w:ilvl w:val="0"/>
          <w:numId w:val="10"/>
        </w:numPr>
      </w:pPr>
      <w:r>
        <w:lastRenderedPageBreak/>
        <w:t>Escalation / Repeated Reminder Email</w:t>
      </w:r>
    </w:p>
    <w:p w14:paraId="2C13F1D3" w14:textId="77777777" w:rsidR="008939A9" w:rsidRPr="008939A9" w:rsidRDefault="008939A9" w:rsidP="008939A9">
      <w:pPr>
        <w:pStyle w:val="ListParagraph"/>
      </w:pPr>
    </w:p>
    <w:p w14:paraId="4DBB2477" w14:textId="77777777" w:rsidR="001825CC" w:rsidRDefault="00000000">
      <w:r>
        <w:rPr>
          <w:b/>
        </w:rPr>
        <w:t xml:space="preserve">Subject: </w:t>
      </w:r>
      <w:r>
        <w:t>Escalation: Pending Audit NC Closures | Audit ID: {{Audit_ID}}</w:t>
      </w:r>
    </w:p>
    <w:p w14:paraId="1F72B85B" w14:textId="77777777" w:rsidR="001825CC" w:rsidRDefault="00000000">
      <w:r>
        <w:rPr>
          <w:b/>
        </w:rPr>
        <w:t xml:space="preserve">To: </w:t>
      </w:r>
      <w:r>
        <w:t>{{Department_SPOC_Email}}, {{Department_Manager_Email}}</w:t>
      </w:r>
    </w:p>
    <w:p w14:paraId="0F174DB5" w14:textId="77777777" w:rsidR="001825CC" w:rsidRDefault="00000000">
      <w:r>
        <w:rPr>
          <w:b/>
        </w:rPr>
        <w:t xml:space="preserve">CC: </w:t>
      </w:r>
      <w:r>
        <w:t>{{Audit_Manager_Email}}, {{Management_Email}}</w:t>
      </w:r>
    </w:p>
    <w:p w14:paraId="70AF0F22" w14:textId="77777777" w:rsidR="000D6099" w:rsidRDefault="000D6099"/>
    <w:p w14:paraId="64064DF4" w14:textId="54CA51C0" w:rsidR="001825CC" w:rsidRDefault="00000000">
      <w:r>
        <w:t>Dear {{Recipient_Name}},</w:t>
      </w:r>
    </w:p>
    <w:p w14:paraId="78F8650B" w14:textId="77777777" w:rsidR="001825CC" w:rsidRDefault="00000000">
      <w:r>
        <w:t>This is an escalation reminder regarding pending NCs/open points under Audit ID {{Audit_ID}}, which are still open beyond the defined closure timeline.</w:t>
      </w:r>
    </w:p>
    <w:p w14:paraId="55CB2407" w14:textId="77777777" w:rsidR="001825CC" w:rsidRDefault="00000000">
      <w:r>
        <w:t>Pending Summary:</w:t>
      </w:r>
    </w:p>
    <w:p w14:paraId="6D320578" w14:textId="77777777" w:rsidR="001825CC" w:rsidRDefault="00000000">
      <w:r>
        <w:t>- Department: {{Department_Name}}</w:t>
      </w:r>
    </w:p>
    <w:p w14:paraId="3308C022" w14:textId="77777777" w:rsidR="001825CC" w:rsidRDefault="00000000">
      <w:r>
        <w:t>- Total Pending NCs: {{Pending_NC_Count}}</w:t>
      </w:r>
    </w:p>
    <w:p>
      <w:r>
        <w:t>- Clause Name: {{Clause_Name}}</w:t>
      </w:r>
    </w:p>
    <w:p>
      <w:r>
        <w:t>- Clause Description: {{Clause_Description}}</w:t>
      </w:r>
    </w:p>
    <w:p w14:paraId="71BFB5C9" w14:textId="77777777" w:rsidR="001825CC" w:rsidRDefault="00000000">
      <w:r>
        <w:t>- Original Closure Date: {{Target_Closure_Date}}</w:t>
      </w:r>
    </w:p>
    <w:p w14:paraId="62ADCD43" w14:textId="77777777" w:rsidR="001825CC" w:rsidRDefault="00000000">
      <w:r>
        <w:t>- Current Delay: {{Delay_Days}} days</w:t>
      </w:r>
    </w:p>
    <w:p w14:paraId="3C817067" w14:textId="0893FAB8" w:rsidR="000D6099" w:rsidRDefault="00000000">
      <w:r>
        <w:t>Repeated reminders have already been issued. Immediate closure action and status update are required.</w:t>
      </w:r>
      <w:r w:rsidR="000D6099">
        <w:t xml:space="preserve"> </w:t>
      </w:r>
      <w:r w:rsidR="000D6099">
        <w:t xml:space="preserve">Click here to visit the online portal for submitting your closures: </w:t>
      </w:r>
      <w:hyperlink r:id="rId9" w:history="1">
        <w:r w:rsidR="000D6099" w:rsidRPr="00A3238C">
          <w:rPr>
            <w:rStyle w:val="Hyperlink"/>
          </w:rPr>
          <w:t>https://audit.onepws.com/</w:t>
        </w:r>
      </w:hyperlink>
    </w:p>
    <w:p w14:paraId="1AC31449" w14:textId="77777777" w:rsidR="001825CC" w:rsidRDefault="00000000">
      <w:r>
        <w:t>Regards,</w:t>
      </w:r>
    </w:p>
    <w:p w14:paraId="48EDF52F" w14:textId="77777777" w:rsidR="001825CC" w:rsidRDefault="00000000">
      <w:r>
        <w:t>{{System_Name}}</w:t>
      </w:r>
    </w:p>
    <w:p w14:paraId="6BE3DC8B" w14:textId="77777777" w:rsidR="001825CC" w:rsidRDefault="00000000">
      <w:r>
        <w:t>Internal Audit Department</w:t>
      </w:r>
    </w:p>
    <w:p w14:paraId="1F90C3D9" w14:textId="422EA941" w:rsidR="001825CC" w:rsidRDefault="001825CC"/>
    <w:sectPr w:rsidR="001825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B66690"/>
    <w:multiLevelType w:val="hybridMultilevel"/>
    <w:tmpl w:val="1576B9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047284">
    <w:abstractNumId w:val="8"/>
  </w:num>
  <w:num w:numId="2" w16cid:durableId="1266772958">
    <w:abstractNumId w:val="6"/>
  </w:num>
  <w:num w:numId="3" w16cid:durableId="1255552046">
    <w:abstractNumId w:val="5"/>
  </w:num>
  <w:num w:numId="4" w16cid:durableId="1577396634">
    <w:abstractNumId w:val="4"/>
  </w:num>
  <w:num w:numId="5" w16cid:durableId="42684109">
    <w:abstractNumId w:val="7"/>
  </w:num>
  <w:num w:numId="6" w16cid:durableId="439103646">
    <w:abstractNumId w:val="3"/>
  </w:num>
  <w:num w:numId="7" w16cid:durableId="508451639">
    <w:abstractNumId w:val="2"/>
  </w:num>
  <w:num w:numId="8" w16cid:durableId="665980396">
    <w:abstractNumId w:val="1"/>
  </w:num>
  <w:num w:numId="9" w16cid:durableId="1569341667">
    <w:abstractNumId w:val="0"/>
  </w:num>
  <w:num w:numId="10" w16cid:durableId="1345353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099"/>
    <w:rsid w:val="0015074B"/>
    <w:rsid w:val="001825CC"/>
    <w:rsid w:val="0029639D"/>
    <w:rsid w:val="00326F90"/>
    <w:rsid w:val="00575A6D"/>
    <w:rsid w:val="008939A9"/>
    <w:rsid w:val="008A18BA"/>
    <w:rsid w:val="00AA1D8D"/>
    <w:rsid w:val="00B021D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94B88"/>
  <w14:defaultImageDpi w14:val="300"/>
  <w15:docId w15:val="{E7CE3AA6-6E7B-4AA5-A020-3F2B77B5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75A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dit.onepws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audit.onepws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udit.onepws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udit.onepw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Audit</cp:lastModifiedBy>
  <cp:revision>5</cp:revision>
  <dcterms:created xsi:type="dcterms:W3CDTF">2013-12-23T23:15:00Z</dcterms:created>
  <dcterms:modified xsi:type="dcterms:W3CDTF">2026-05-26T12:35:00Z</dcterms:modified>
  <cp:category/>
</cp:coreProperties>
</file>